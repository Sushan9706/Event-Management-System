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Event Management System (EMS)</w:t>
        <w:br/>
        <w:t>Booking and Venue Module Viva Report</w:t>
      </w:r>
    </w:p>
    <w:p>
      <w:r>
        <w:t>Date: May 19, 2026</w:t>
      </w:r>
    </w:p>
    <w:p>
      <w:r>
        <w:t>Branch Reviewed: development (with origin/development commit history)</w:t>
      </w:r>
    </w:p>
    <w:p>
      <w:pPr>
        <w:pStyle w:val="Heading1"/>
      </w:pPr>
      <w:r>
        <w:t>1. Project Objective (Simple)</w:t>
      </w:r>
    </w:p>
    <w:p>
      <w:r>
        <w:t>Our main objective was to build a complete booking system where users can book both events and venues safely, pay online, manage their bookings, and cancel tickets when needed. We focused on making the system reliable, easy for users, and correct in payment and booking status handling.</w:t>
      </w:r>
    </w:p>
    <w:p>
      <w:pPr>
        <w:pStyle w:val="Heading1"/>
      </w:pPr>
      <w:r>
        <w:t>2. Key Features We Implemented</w:t>
      </w:r>
    </w:p>
    <w:p>
      <w:pPr>
        <w:pStyle w:val="ListBullet"/>
      </w:pPr>
      <w:r>
        <w:t>Event booking flow for both free and paid events.</w:t>
      </w:r>
    </w:p>
    <w:p>
      <w:pPr>
        <w:pStyle w:val="ListBullet"/>
      </w:pPr>
      <w:r>
        <w:t>Venue booking flow with date/time conflict checking.</w:t>
      </w:r>
    </w:p>
    <w:p>
      <w:pPr>
        <w:pStyle w:val="ListBullet"/>
      </w:pPr>
      <w:r>
        <w:t>eSewa payment integration with verification before final confirmation.</w:t>
      </w:r>
    </w:p>
    <w:p>
      <w:pPr>
        <w:pStyle w:val="ListBullet"/>
      </w:pPr>
      <w:r>
        <w:t>30-minute checkout/session expiry handling for payment safety.</w:t>
      </w:r>
    </w:p>
    <w:p>
      <w:pPr>
        <w:pStyle w:val="ListBullet"/>
      </w:pPr>
      <w:r>
        <w:t>My Bookings page combining event and venue bookings.</w:t>
      </w:r>
    </w:p>
    <w:p>
      <w:pPr>
        <w:pStyle w:val="ListBullet"/>
      </w:pPr>
      <w:r>
        <w:t>Manage Booking pages with ticket details and QR-based ticket lookup.</w:t>
      </w:r>
    </w:p>
    <w:p>
      <w:pPr>
        <w:pStyle w:val="ListBullet"/>
      </w:pPr>
      <w:r>
        <w:t>Partial and full cancellation (including attendee-wise ticket cancellation).</w:t>
      </w:r>
    </w:p>
    <w:p>
      <w:pPr>
        <w:pStyle w:val="ListBullet"/>
      </w:pPr>
      <w:r>
        <w:t>Notification updates for booking confirmed/cancelled events.</w:t>
      </w:r>
    </w:p>
    <w:p>
      <w:pPr>
        <w:pStyle w:val="ListBullet"/>
      </w:pPr>
      <w:r>
        <w:t>Capacity checks to avoid overbooking and sold-out issues.</w:t>
      </w:r>
    </w:p>
    <w:p>
      <w:pPr>
        <w:pStyle w:val="ListBullet"/>
      </w:pPr>
      <w:r>
        <w:t>Per-booking max 5 tickets rule (user can purchase again in separate booking).</w:t>
      </w:r>
    </w:p>
    <w:p>
      <w:pPr>
        <w:pStyle w:val="Heading1"/>
      </w:pPr>
      <w:r>
        <w:t>3. My Role and Responsibilities</w:t>
      </w:r>
    </w:p>
    <w:p>
      <w:pPr>
        <w:pStyle w:val="ListBullet"/>
      </w:pPr>
      <w:r>
        <w:t>Designed and implemented booking logic for event and venue workflows.</w:t>
      </w:r>
    </w:p>
    <w:p>
      <w:pPr>
        <w:pStyle w:val="ListBullet"/>
      </w:pPr>
      <w:r>
        <w:t>Integrated and stabilized payment verification flow (eSewa callback and verification).</w:t>
      </w:r>
    </w:p>
    <w:p>
      <w:pPr>
        <w:pStyle w:val="ListBullet"/>
      </w:pPr>
      <w:r>
        <w:t>Built manage-booking UX for ticket viewing, downloading, and cancellation flows.</w:t>
      </w:r>
    </w:p>
    <w:p>
      <w:pPr>
        <w:pStyle w:val="ListBullet"/>
      </w:pPr>
      <w:r>
        <w:t>Handled data consistency: status transitions (confirmed/pending/cancelled/expired).</w:t>
      </w:r>
    </w:p>
    <w:p>
      <w:pPr>
        <w:pStyle w:val="ListBullet"/>
      </w:pPr>
      <w:r>
        <w:t>Fixed bugs in edge cases like pending payments, expired sessions, and partial cancel handling.</w:t>
      </w:r>
    </w:p>
    <w:p>
      <w:pPr>
        <w:pStyle w:val="Heading1"/>
      </w:pPr>
      <w:r>
        <w:t>4. Tools and Technologies Used</w:t>
      </w:r>
    </w:p>
    <w:p>
      <w:pPr>
        <w:pStyle w:val="ListBullet"/>
      </w:pPr>
      <w:r>
        <w:t>Backend: Node.js, Express.js</w:t>
      </w:r>
    </w:p>
    <w:p>
      <w:pPr>
        <w:pStyle w:val="ListBullet"/>
      </w:pPr>
      <w:r>
        <w:t>Database: MongoDB, Mongoose</w:t>
      </w:r>
    </w:p>
    <w:p>
      <w:pPr>
        <w:pStyle w:val="ListBullet"/>
      </w:pPr>
      <w:r>
        <w:t>Frontend: EJS templates, Vanilla JavaScript, CSS</w:t>
      </w:r>
    </w:p>
    <w:p>
      <w:pPr>
        <w:pStyle w:val="ListBullet"/>
      </w:pPr>
      <w:r>
        <w:t>Payment: eSewa integration</w:t>
      </w:r>
    </w:p>
    <w:p>
      <w:pPr>
        <w:pStyle w:val="ListBullet"/>
      </w:pPr>
      <w:r>
        <w:t>Version Control: Git and GitHub (development branch workflow)</w:t>
      </w:r>
    </w:p>
    <w:p>
      <w:pPr>
        <w:pStyle w:val="Heading1"/>
      </w:pPr>
      <w:r>
        <w:t>5. Important Challenges and How We Solved Them</w:t>
      </w:r>
    </w:p>
    <w:p>
      <w:pPr>
        <w:pStyle w:val="ListBullet"/>
      </w:pPr>
      <w:r>
        <w:t>Challenge: Unpaid records appearing as confirmed bookings.</w:t>
      </w:r>
    </w:p>
    <w:p>
      <w:r>
        <w:t>Solution: Solution: Tightened payment flow and status transition checks so only verified payments become confirmed.</w:t>
      </w:r>
    </w:p>
    <w:p>
      <w:pPr>
        <w:pStyle w:val="ListBullet"/>
      </w:pPr>
      <w:r>
        <w:t>Challenge: Partial cancellation complexity (selected attendee names/tickets).</w:t>
      </w:r>
    </w:p>
    <w:p>
      <w:r>
        <w:t>Solution: Solution: Added strict server validation for selected ticket count and created cancellation history records.</w:t>
      </w:r>
    </w:p>
    <w:p>
      <w:pPr>
        <w:pStyle w:val="ListBullet"/>
      </w:pPr>
      <w:r>
        <w:t>Challenge: Overbooking risk for events and venues.</w:t>
      </w:r>
    </w:p>
    <w:p>
      <w:r>
        <w:t>Solution: Solution: Added capacity aggregation checks and venue date overlap checks before creating booking.</w:t>
      </w:r>
    </w:p>
    <w:p>
      <w:pPr>
        <w:pStyle w:val="ListBullet"/>
      </w:pPr>
      <w:r>
        <w:t>Challenge: Pending sessions blocking slots after user abandons payment.</w:t>
      </w:r>
    </w:p>
    <w:p>
      <w:r>
        <w:t>Solution: Solution: Added 30-minute TTL and cleanup for pending bookings.</w:t>
      </w:r>
    </w:p>
    <w:p>
      <w:pPr>
        <w:pStyle w:val="ListBullet"/>
      </w:pPr>
      <w:r>
        <w:t>Challenge: Confusing free vs paid success screens.</w:t>
      </w:r>
    </w:p>
    <w:p>
      <w:r>
        <w:t>Solution: Solution: Added provider-based success behavior and correct status/copy for each flow.</w:t>
      </w:r>
    </w:p>
    <w:p>
      <w:pPr>
        <w:pStyle w:val="Heading1"/>
      </w:pPr>
      <w:r>
        <w:t>6. GitHub Development Branch Evidence (What We Pushed)</w:t>
      </w:r>
    </w:p>
    <w:p>
      <w:pPr>
        <w:pStyle w:val="ListBullet"/>
      </w:pPr>
      <w:r>
        <w:t>ba2040b | 2026-05-18 | fix(payment-flow): prevent unpaid event/venue records from appearing as confirmed bookings</w:t>
      </w:r>
    </w:p>
    <w:p>
      <w:pPr>
        <w:pStyle w:val="ListBullet"/>
      </w:pPr>
      <w:r>
        <w:t>a8321bc | 2026-05-18 | feat(venue-booking): add venue manage page, downloadable ticket details, and QR ticket lookup flow</w:t>
      </w:r>
    </w:p>
    <w:p>
      <w:pPr>
        <w:pStyle w:val="ListBullet"/>
      </w:pPr>
      <w:r>
        <w:t>2fded2e | 2026-05-18 | fix(manage-booking): correct cancel-ticket input workflow and enforce view-only state for non-confirmed bookings</w:t>
      </w:r>
    </w:p>
    <w:p>
      <w:pPr>
        <w:pStyle w:val="ListBullet"/>
      </w:pPr>
      <w:r>
        <w:t>63d97ea | 2026-05-18 | fix(event-booking): make booking modal compact/scrollable and align CTA text to Book Now</w:t>
      </w:r>
    </w:p>
    <w:p>
      <w:pPr>
        <w:pStyle w:val="ListBullet"/>
      </w:pPr>
      <w:r>
        <w:t>e7755a4 | 2026-05-17 | Add eSewa payment integration files</w:t>
      </w:r>
    </w:p>
    <w:p>
      <w:pPr>
        <w:pStyle w:val="ListBullet"/>
      </w:pPr>
      <w:r>
        <w:t>fb81e29 | 2026-05-17 | Add booking, venue, and payment updates</w:t>
      </w:r>
    </w:p>
    <w:p>
      <w:pPr>
        <w:pStyle w:val="ListBullet"/>
      </w:pPr>
      <w:r>
        <w:t>52e0bd9 | 2026-05-08 | free events confirm booking</w:t>
      </w:r>
    </w:p>
    <w:p>
      <w:pPr>
        <w:pStyle w:val="ListBullet"/>
      </w:pPr>
      <w:r>
        <w:t>9053410 | 2026-05-07 | Replace eSewa dummy payment with Khalti payment flow</w:t>
      </w:r>
    </w:p>
    <w:p>
      <w:pPr>
        <w:pStyle w:val="ListBullet"/>
      </w:pPr>
      <w:r>
        <w:t>5ee60d5 | 2026-05-01 | Improve booking attendee tickets and QR print</w:t>
      </w:r>
    </w:p>
    <w:p>
      <w:pPr>
        <w:pStyle w:val="Heading1"/>
      </w:pPr>
      <w:r>
        <w:t>7. What We Did, Why We Did It, and How (Viva-Friendly)</w:t>
      </w:r>
    </w:p>
    <w:p>
      <w:r>
        <w:t>What we did: We built full event and venue booking with payment, ticketing, and cancellation support.</w:t>
      </w:r>
    </w:p>
    <w:p>
      <w:r>
        <w:t>Why we did it: To give users reliable booking and admins consistent booking data without payment confusion.</w:t>
      </w:r>
    </w:p>
    <w:p>
      <w:r>
        <w:t>How we did it: By combining strict backend validation, status-based workflows, and clear frontend booking flows.</w:t>
      </w:r>
    </w:p>
    <w:p>
      <w:pPr>
        <w:pStyle w:val="Heading1"/>
      </w:pPr>
      <w:r>
        <w:t>8. Easy 60-Second Viva Explanation</w:t>
      </w:r>
    </w:p>
    <w:p>
      <w:r>
        <w:t>In our EMS project, I handled the booking domain for both events and venues. I implemented free and paid event booking, venue booking with date conflict checks, and eSewa payment verification. I also built booking management screens where users can view tickets, download details, and cancel fully or partially. One major challenge was preventing unpaid bookings from appearing confirmed, which we solved by tightening payment-status checks. We also handled expiry and pending sessions with a 30-minute timeout. Overall, we focused on correctness, user clarity, and stable booking lifecycle management.</w:t>
      </w:r>
    </w:p>
    <w:p>
      <w:pPr>
        <w:pStyle w:val="Heading1"/>
      </w:pPr>
      <w:r>
        <w:t>9. Core Files Covered in This Work</w:t>
      </w:r>
    </w:p>
    <w:p>
      <w:pPr>
        <w:pStyle w:val="ListBullet"/>
      </w:pPr>
      <w:r>
        <w:t>controllers/bookingController.js</w:t>
      </w:r>
    </w:p>
    <w:p>
      <w:pPr>
        <w:pStyle w:val="ListBullet"/>
      </w:pPr>
      <w:r>
        <w:t>controllers/userController.js</w:t>
      </w:r>
    </w:p>
    <w:p>
      <w:pPr>
        <w:pStyle w:val="ListBullet"/>
      </w:pPr>
      <w:r>
        <w:t>controllers/venueController.js</w:t>
      </w:r>
    </w:p>
    <w:p>
      <w:pPr>
        <w:pStyle w:val="ListBullet"/>
      </w:pPr>
      <w:r>
        <w:t>models/bookingModel.js</w:t>
      </w:r>
    </w:p>
    <w:p>
      <w:pPr>
        <w:pStyle w:val="ListBullet"/>
      </w:pPr>
      <w:r>
        <w:t>models/venueBookingModel.js</w:t>
      </w:r>
    </w:p>
    <w:p>
      <w:pPr>
        <w:pStyle w:val="ListBullet"/>
      </w:pPr>
      <w:r>
        <w:t>routes/index.js</w:t>
      </w:r>
    </w:p>
    <w:p>
      <w:pPr>
        <w:pStyle w:val="ListBullet"/>
      </w:pPr>
      <w:r>
        <w:t>routes/venueRoutes.js</w:t>
      </w:r>
    </w:p>
    <w:p>
      <w:pPr>
        <w:pStyle w:val="ListBullet"/>
      </w:pPr>
      <w:r>
        <w:t>views/event.ejs</w:t>
      </w:r>
    </w:p>
    <w:p>
      <w:pPr>
        <w:pStyle w:val="ListBullet"/>
      </w:pPr>
      <w:r>
        <w:t>views/esewaSuccess.ejs</w:t>
      </w:r>
    </w:p>
    <w:p>
      <w:pPr>
        <w:pStyle w:val="ListBullet"/>
      </w:pPr>
      <w:r>
        <w:t>views/manageBooking.ejs</w:t>
      </w:r>
    </w:p>
    <w:p>
      <w:pPr>
        <w:pStyle w:val="ListBullet"/>
      </w:pPr>
      <w:r>
        <w:t>views/manageVenueBooking.ejs</w:t>
      </w:r>
    </w:p>
    <w:p>
      <w:pPr>
        <w:pStyle w:val="ListBullet"/>
      </w:pPr>
      <w:r>
        <w:t>views/bookings.ejs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